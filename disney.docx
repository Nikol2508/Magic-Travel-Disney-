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0688" w14:textId="77777777" w:rsidR="00A5591C" w:rsidRDefault="00A5591C" w:rsidP="00531719">
      <w:pPr>
        <w:jc w:val="center"/>
        <w:rPr>
          <w:b/>
        </w:rPr>
      </w:pPr>
    </w:p>
    <w:p w14:paraId="4FF2969A" w14:textId="5FB19C02" w:rsidR="0093605F" w:rsidRPr="00531719" w:rsidRDefault="00A5591C" w:rsidP="00A5591C">
      <w:pPr>
        <w:jc w:val="center"/>
        <w:rPr>
          <w:bCs/>
        </w:rPr>
      </w:pPr>
      <w:r>
        <w:rPr>
          <w:bCs/>
        </w:rPr>
        <w:t>Nombre de Sitio Web (</w:t>
      </w:r>
      <w:r w:rsidRPr="00531719">
        <w:rPr>
          <w:bCs/>
        </w:rPr>
        <w:t>M</w:t>
      </w:r>
      <w:r>
        <w:rPr>
          <w:bCs/>
        </w:rPr>
        <w:t>agic</w:t>
      </w:r>
      <w:r w:rsidRPr="00531719">
        <w:rPr>
          <w:bCs/>
        </w:rPr>
        <w:t xml:space="preserve"> T</w:t>
      </w:r>
      <w:r>
        <w:rPr>
          <w:bCs/>
        </w:rPr>
        <w:t xml:space="preserve">ravel </w:t>
      </w:r>
      <w:r w:rsidRPr="00531719">
        <w:rPr>
          <w:bCs/>
        </w:rPr>
        <w:t>D</w:t>
      </w:r>
      <w:r>
        <w:rPr>
          <w:bCs/>
        </w:rPr>
        <w:t xml:space="preserve">isney)  </w:t>
      </w:r>
      <w:r w:rsidRPr="00531719">
        <w:rPr>
          <w:bCs/>
        </w:rPr>
        <w:br/>
      </w:r>
      <w:r w:rsidRPr="00531719">
        <w:rPr>
          <w:bCs/>
        </w:rPr>
        <w:br/>
      </w:r>
    </w:p>
    <w:p w14:paraId="5BE04CB2" w14:textId="77777777" w:rsidR="00531719" w:rsidRDefault="00000000">
      <w:pPr>
        <w:jc w:val="center"/>
      </w:pPr>
      <w:r>
        <w:br/>
        <w:t>Integrantes:</w:t>
      </w:r>
      <w:r>
        <w:br/>
        <w:t>Nikol Juliana Hernández</w:t>
      </w:r>
      <w:r>
        <w:br/>
        <w:t>Saray Suárez</w:t>
      </w:r>
      <w:r>
        <w:br/>
        <w:t>Mariana Estupiñán</w:t>
      </w:r>
      <w:r>
        <w:br/>
      </w:r>
    </w:p>
    <w:p w14:paraId="38782DEB" w14:textId="77777777" w:rsidR="00531719" w:rsidRDefault="00531719">
      <w:pPr>
        <w:jc w:val="center"/>
      </w:pPr>
    </w:p>
    <w:p w14:paraId="4D1225A4" w14:textId="77777777" w:rsidR="00A5591C" w:rsidRDefault="00A5591C">
      <w:pPr>
        <w:jc w:val="center"/>
      </w:pPr>
    </w:p>
    <w:p w14:paraId="0CEE9875" w14:textId="77777777" w:rsidR="00A5591C" w:rsidRDefault="00A5591C">
      <w:pPr>
        <w:jc w:val="center"/>
      </w:pPr>
    </w:p>
    <w:p w14:paraId="6E0FF850" w14:textId="77777777" w:rsidR="00A5591C" w:rsidRDefault="00A5591C">
      <w:pPr>
        <w:jc w:val="center"/>
      </w:pPr>
    </w:p>
    <w:p w14:paraId="3F6C1963" w14:textId="35BF7AC5" w:rsidR="00531719" w:rsidRDefault="00531719">
      <w:pPr>
        <w:jc w:val="center"/>
      </w:pPr>
      <w:proofErr w:type="spellStart"/>
      <w:r>
        <w:t>Profesor</w:t>
      </w:r>
      <w:proofErr w:type="spellEnd"/>
      <w:r>
        <w:t xml:space="preserve">: </w:t>
      </w:r>
    </w:p>
    <w:p w14:paraId="58A5043B" w14:textId="393747F7" w:rsidR="00531719" w:rsidRDefault="00A5591C">
      <w:pPr>
        <w:jc w:val="center"/>
      </w:pPr>
      <w:r w:rsidRPr="00A5591C">
        <w:t>Bejarano Perez Dayron Andres</w:t>
      </w:r>
    </w:p>
    <w:p w14:paraId="70785F26" w14:textId="77777777" w:rsidR="00A5591C" w:rsidRDefault="00A5591C">
      <w:pPr>
        <w:jc w:val="center"/>
      </w:pPr>
    </w:p>
    <w:p w14:paraId="1D878574" w14:textId="77777777" w:rsidR="00A5591C" w:rsidRDefault="00A5591C">
      <w:pPr>
        <w:jc w:val="center"/>
      </w:pPr>
    </w:p>
    <w:p w14:paraId="63A61A1F" w14:textId="77777777" w:rsidR="00A5591C" w:rsidRDefault="00A5591C">
      <w:pPr>
        <w:jc w:val="center"/>
      </w:pPr>
    </w:p>
    <w:p w14:paraId="51ADD867" w14:textId="77777777" w:rsidR="00A5591C" w:rsidRDefault="00A5591C">
      <w:pPr>
        <w:jc w:val="center"/>
      </w:pPr>
    </w:p>
    <w:p w14:paraId="30720BA3" w14:textId="77777777" w:rsidR="00A5591C" w:rsidRDefault="00A5591C">
      <w:pPr>
        <w:jc w:val="center"/>
      </w:pPr>
    </w:p>
    <w:p w14:paraId="4EB76523" w14:textId="77777777" w:rsidR="00A5591C" w:rsidRDefault="00A5591C">
      <w:pPr>
        <w:jc w:val="center"/>
      </w:pPr>
    </w:p>
    <w:p w14:paraId="47B3E839" w14:textId="67360D8D" w:rsidR="00531719" w:rsidRDefault="00531719">
      <w:pPr>
        <w:jc w:val="center"/>
      </w:pPr>
      <w:r>
        <w:t xml:space="preserve">Nuestra Señora De Nazareth </w:t>
      </w:r>
    </w:p>
    <w:p w14:paraId="260317DD" w14:textId="78C24AF6" w:rsidR="00531719" w:rsidRDefault="00531719">
      <w:pPr>
        <w:jc w:val="center"/>
      </w:pPr>
      <w:r>
        <w:t>Bogota D.C</w:t>
      </w:r>
    </w:p>
    <w:p w14:paraId="5A4D5502" w14:textId="543B2156" w:rsidR="00531719" w:rsidRDefault="00531719">
      <w:pPr>
        <w:jc w:val="center"/>
      </w:pPr>
      <w:r>
        <w:t xml:space="preserve">2026 </w:t>
      </w:r>
    </w:p>
    <w:p w14:paraId="5417963D" w14:textId="77777777" w:rsidR="00531719" w:rsidRDefault="00531719">
      <w:pPr>
        <w:jc w:val="center"/>
      </w:pPr>
    </w:p>
    <w:p w14:paraId="1228C4D8" w14:textId="77777777" w:rsidR="00531719" w:rsidRDefault="00531719">
      <w:pPr>
        <w:jc w:val="center"/>
      </w:pPr>
    </w:p>
    <w:p w14:paraId="73E67F67" w14:textId="76001407" w:rsidR="00900730" w:rsidRDefault="00900730" w:rsidP="00A5591C"/>
    <w:p w14:paraId="7B03D404" w14:textId="727EA4D6" w:rsidR="00A5591C" w:rsidRDefault="00000000">
      <w:r>
        <w:lastRenderedPageBreak/>
        <w:t xml:space="preserve">Desarrollo de </w:t>
      </w:r>
      <w:proofErr w:type="spellStart"/>
      <w:r>
        <w:t>Aplicativos</w:t>
      </w:r>
      <w:proofErr w:type="spellEnd"/>
      <w:r>
        <w:t xml:space="preserve"> Web </w:t>
      </w:r>
      <w:proofErr w:type="spellStart"/>
      <w:r>
        <w:t>Modernos</w:t>
      </w:r>
      <w:proofErr w:type="spellEnd"/>
      <w:r>
        <w:t xml:space="preserve"> (Sin Base de Datos)</w:t>
      </w:r>
      <w:r>
        <w:br/>
        <w:t xml:space="preserve">Tema del </w:t>
      </w:r>
      <w:proofErr w:type="spellStart"/>
      <w:r>
        <w:t>aplicativo</w:t>
      </w:r>
      <w:proofErr w:type="spellEnd"/>
      <w:r>
        <w:br/>
        <w:t>Magic Travel Disney</w:t>
      </w:r>
      <w:r>
        <w:br/>
      </w:r>
      <w:r>
        <w:br/>
      </w:r>
      <w:proofErr w:type="spellStart"/>
      <w:r>
        <w:t>Fecha</w:t>
      </w:r>
      <w:proofErr w:type="spellEnd"/>
      <w:r>
        <w:br/>
        <w:t>Junio de 2026</w:t>
      </w:r>
      <w:r>
        <w:br/>
      </w:r>
      <w:r>
        <w:br/>
        <w:t>INTRODUCCIÓN</w:t>
      </w:r>
      <w:r>
        <w:br/>
        <w:t>Las aplicaciones web modernas forman parte de la vida cotidiana de millones de personas, ya que permiten acceder a información, servicios y contenido interactivo desde diferentes dispositivos. Actualmente, las empresas utilizan tecnologías modernas para ofrecer experiencias más rápidas, organizadas y atractivas para los usuarios.</w:t>
      </w:r>
      <w:r>
        <w:br/>
      </w:r>
      <w:r>
        <w:br/>
        <w:t>En este proyecto se propone el desarrollo de una página web enfocada en viajes a Disney, diseñada como una plataforma visual e informativa donde los usuarios puedan conocer destinos, parques temáticos, recomendaciones y paquetes turísticos. Aunque en esta etapa no se trabajará con bases de datos, el proyecto permitirá comprender cómo se construyen las interfaces modernas y cómo se organizan los componentes de una aplicación web profesional.</w:t>
      </w:r>
      <w:r>
        <w:br/>
      </w:r>
      <w:r>
        <w:br/>
        <w:t>Además, el desarrollo de este proyecto permitirá fortalecer conocimientos en HTML, CSS, JavaScript y frameworks modernos, preparándonos para futuros proyectos con backend y bases de datos en grado once.</w:t>
      </w:r>
      <w:r>
        <w:br/>
      </w:r>
      <w:r>
        <w:br/>
        <w:t>OBJETIVO GENERAL</w:t>
      </w:r>
      <w:r>
        <w:br/>
        <w:t>Diseñar la planeación de una aplicación web moderna enfocada en viajes a Disney, aplicando conceptos de desarrollo frontend, diseño de interfaces y organización de proyectos web.</w:t>
      </w:r>
      <w:r>
        <w:br/>
      </w:r>
      <w:r>
        <w:br/>
        <w:t>OBJETIVOS ESPECÍFICOS</w:t>
      </w:r>
      <w:r>
        <w:br/>
        <w:t>Investigar qué es PHP y cuál es su función en el desarrollo web.</w:t>
      </w:r>
      <w:r>
        <w:br/>
      </w:r>
      <w:r>
        <w:br/>
        <w:t>Comprender qué es un framework y su importancia en la programación moderna.</w:t>
      </w:r>
      <w:r>
        <w:br/>
      </w:r>
      <w:r>
        <w:br/>
        <w:t>Diseñar la estructura inicial de una página web turística.</w:t>
      </w:r>
      <w:r>
        <w:br/>
      </w:r>
      <w:r>
        <w:br/>
        <w:t>Planear una interfaz atractiva y fácil de usar.</w:t>
      </w:r>
      <w:r>
        <w:br/>
      </w:r>
      <w:r>
        <w:br/>
        <w:t xml:space="preserve">Aplicar conceptos de </w:t>
      </w:r>
      <w:proofErr w:type="spellStart"/>
      <w:r>
        <w:t>organización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 web </w:t>
      </w:r>
      <w:proofErr w:type="spellStart"/>
      <w:r>
        <w:t>profesional</w:t>
      </w:r>
      <w:proofErr w:type="spellEnd"/>
      <w:r>
        <w:br/>
      </w:r>
      <w:proofErr w:type="spellStart"/>
      <w:r>
        <w:t>Preparar</w:t>
      </w:r>
      <w:proofErr w:type="spellEnd"/>
      <w:r>
        <w:t xml:space="preserve"> las bases del proyecto para futuras implementaciones con bases de datos.</w:t>
      </w:r>
      <w:r>
        <w:br/>
      </w:r>
      <w:r>
        <w:lastRenderedPageBreak/>
        <w:br/>
        <w:t>¿CÓMO ATERRIZAMOS LA IDEA?</w:t>
      </w:r>
      <w:r>
        <w:br/>
        <w:t>Idea inicial</w:t>
      </w:r>
      <w:r>
        <w:br/>
        <w:t>Crear una página web relacionada con Disney.</w:t>
      </w:r>
      <w:r>
        <w:br/>
      </w:r>
      <w:r>
        <w:br/>
        <w:t>Necesidad o propósito</w:t>
      </w:r>
      <w:r>
        <w:br/>
        <w:t>Nuestro grupo identificó que muchas personas desean viajar a Disney, pero en ocasiones la información se encuentra dispersa en diferentes sitios web. Por esta razón, buscamos crear una plataforma visual que reúna información importante de manera organizada y atractiva.</w:t>
      </w:r>
      <w:r>
        <w:br/>
      </w:r>
      <w:r>
        <w:br/>
        <w:t>¿Qué quiere mostrar la aplicación?</w:t>
      </w:r>
      <w:r>
        <w:br/>
        <w:t>La aplicación mostrará:</w:t>
      </w:r>
      <w:r>
        <w:br/>
      </w:r>
      <w:r>
        <w:br/>
        <w:t>Información sobre parques Disney.</w:t>
      </w:r>
      <w:r>
        <w:br/>
      </w:r>
      <w:r>
        <w:br/>
        <w:t>Destinos turísticos.</w:t>
      </w:r>
      <w:r>
        <w:br/>
      </w:r>
      <w:r>
        <w:br/>
        <w:t>Recomendaciones para visitantes.</w:t>
      </w:r>
      <w:r>
        <w:br/>
      </w:r>
      <w:r>
        <w:br/>
        <w:t>Imágenes llamativas.</w:t>
      </w:r>
      <w:r>
        <w:br/>
      </w:r>
      <w:r>
        <w:br/>
        <w:t>Paquetes turísticos simulados.</w:t>
      </w:r>
      <w:r>
        <w:br/>
      </w:r>
      <w:r>
        <w:br/>
        <w:t>Consejos para planear viajes.</w:t>
      </w:r>
      <w:r>
        <w:br/>
      </w:r>
      <w:r>
        <w:br/>
        <w:t>¿Qué problema resuelve?</w:t>
      </w:r>
      <w:r>
        <w:br/>
        <w:t>Ayuda a que los usuarios encuentren información básica sobre viajes a Disney en un solo lugar, de manera visual y organizada.</w:t>
      </w:r>
      <w:r>
        <w:br/>
      </w:r>
      <w:r>
        <w:br/>
        <w:t>¿Qué tipo de usuario utilizaría la aplicación?</w:t>
      </w:r>
      <w:r>
        <w:br/>
        <w:t>Familias.</w:t>
      </w:r>
      <w:r>
        <w:br/>
      </w:r>
      <w:r>
        <w:br/>
        <w:t>Turistas.</w:t>
      </w:r>
      <w:r>
        <w:br/>
      </w:r>
      <w:r>
        <w:br/>
        <w:t>Fanáticos de Disney.</w:t>
      </w:r>
      <w:r>
        <w:br/>
      </w:r>
      <w:r>
        <w:br/>
        <w:t>Personas interesadas en planear futuros viajes.</w:t>
      </w:r>
      <w:r>
        <w:br/>
      </w:r>
    </w:p>
    <w:p w14:paraId="4D9ECD13" w14:textId="40759C8E" w:rsidR="00A5591C" w:rsidRDefault="00000000">
      <w:r>
        <w:lastRenderedPageBreak/>
        <w:t xml:space="preserve">Idea </w:t>
      </w:r>
      <w:proofErr w:type="spellStart"/>
      <w:r>
        <w:t>aterrizada</w:t>
      </w:r>
      <w:proofErr w:type="spellEnd"/>
      <w:r>
        <w:br/>
      </w:r>
      <w:proofErr w:type="spellStart"/>
      <w:r>
        <w:t>Desarrollaremos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web moderna llamada "Magic Travel Disney", donde los usuarios podrán explorar información sobre parques temáticos, atracciones, destinos y recomendaciones de viaje mediante una interfaz visual atractiva, organizada y responsive.</w:t>
      </w:r>
      <w:r>
        <w:br/>
      </w:r>
      <w:r>
        <w:br/>
        <w:t>INVESTIGACIÓN TECNOLÓGICA</w:t>
      </w:r>
      <w:r>
        <w:br/>
        <w:t>¿Qué es PHP?</w:t>
      </w:r>
      <w:r>
        <w:br/>
        <w:t>PHP es un lenguaje de programación utilizado principalmente para el desarrollo web del lado del servidor. Su función es procesar información antes de enviarla al navegador del usuario.</w:t>
      </w:r>
      <w:r>
        <w:br/>
      </w:r>
      <w:r>
        <w:br/>
        <w:t>Gracias a PHP es posible crear sistemas de inicio de sesión, formularios, conexiones con bases de datos y aplicaciones dinámicas.</w:t>
      </w:r>
      <w:r>
        <w:br/>
      </w:r>
      <w:r>
        <w:br/>
        <w:t>Actualmente sigue siendo uno de los lenguajes más utilizados en el desarrollo web debido a su facilidad de integración con diferentes tecnologías y servidores.</w:t>
      </w:r>
      <w:r>
        <w:br/>
      </w:r>
      <w:r>
        <w:br/>
        <w:t>¿Para qué sirve PHP?</w:t>
      </w:r>
      <w:r>
        <w:br/>
        <w:t>PHP permite:</w:t>
      </w:r>
      <w:r>
        <w:br/>
      </w:r>
      <w:r>
        <w:br/>
        <w:t>Procesar formularios.</w:t>
      </w:r>
      <w:r>
        <w:br/>
      </w:r>
      <w:r>
        <w:br/>
        <w:t>Gestionar usuarios.</w:t>
      </w:r>
      <w:r>
        <w:br/>
      </w:r>
      <w:r>
        <w:br/>
        <w:t>Conectarse a bases de datos.</w:t>
      </w:r>
      <w:r>
        <w:br/>
      </w:r>
      <w:r>
        <w:br/>
        <w:t xml:space="preserve">Crear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>.</w:t>
      </w:r>
    </w:p>
    <w:p w14:paraId="62560009" w14:textId="4432B6E7" w:rsidR="00A5591C" w:rsidRDefault="00000000">
      <w:proofErr w:type="spellStart"/>
      <w:r>
        <w:t>Administrar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sitios web.</w:t>
      </w:r>
      <w:r>
        <w:br/>
      </w:r>
      <w:r>
        <w:br/>
        <w:t>¿Cómo funciona PHP?</w:t>
      </w:r>
      <w:r>
        <w:br/>
        <w:t>Cuando un usuario realiza una acción en una página web, la información se envía al servidor. PHP procesa esos datos y genera una respuesta que posteriormente se muestra en el navegador.</w:t>
      </w:r>
      <w:r>
        <w:br/>
      </w:r>
      <w:r>
        <w:br/>
        <w:t>Proyectos que pueden desarrollarse con PHP</w:t>
      </w:r>
      <w:r>
        <w:br/>
        <w:t>Tiendas virtuales.</w:t>
      </w:r>
      <w:r>
        <w:br/>
      </w:r>
      <w:r>
        <w:br/>
        <w:t>Sistemas académicos.</w:t>
      </w:r>
      <w:r>
        <w:br/>
      </w:r>
      <w:r>
        <w:br/>
        <w:t>Plataformas educativas.</w:t>
      </w:r>
      <w:r>
        <w:br/>
      </w:r>
      <w:r>
        <w:lastRenderedPageBreak/>
        <w:br/>
        <w:t>Blogs.</w:t>
      </w:r>
      <w:r>
        <w:br/>
      </w:r>
      <w:r>
        <w:br/>
        <w:t>Redes sociales.</w:t>
      </w:r>
      <w:r>
        <w:br/>
      </w:r>
      <w:r>
        <w:br/>
        <w:t>Sistemas empresariales.</w:t>
      </w:r>
      <w:r>
        <w:br/>
      </w:r>
      <w:r>
        <w:br/>
        <w:t xml:space="preserve">Sitios web </w:t>
      </w:r>
      <w:proofErr w:type="spellStart"/>
      <w:r>
        <w:t>dinámicos</w:t>
      </w:r>
      <w:proofErr w:type="spellEnd"/>
    </w:p>
    <w:p w14:paraId="2743F119" w14:textId="5649A544" w:rsidR="00A5591C" w:rsidRDefault="00000000">
      <w:r>
        <w:br/>
        <w:t>¿QUÉ ES UN FRAMEWORK?</w:t>
      </w:r>
      <w:r>
        <w:br/>
        <w:t>Un framework es una estructura de herramientas y recursos que facilita el desarrollo de aplicaciones.</w:t>
      </w:r>
      <w:r>
        <w:br/>
      </w:r>
      <w:r>
        <w:br/>
        <w:t xml:space="preserve">Su función principal es ayudar </w:t>
      </w:r>
      <w:proofErr w:type="gramStart"/>
      <w:r>
        <w:t>a</w:t>
      </w:r>
      <w:proofErr w:type="gramEnd"/>
      <w:r>
        <w:t xml:space="preserve"> organizar mejor los proyectos, reutilizar componentes y acelerar el desarrollo.</w:t>
      </w:r>
      <w:r>
        <w:br/>
      </w:r>
      <w:r>
        <w:br/>
      </w:r>
      <w:proofErr w:type="gramStart"/>
      <w:r>
        <w:t>Los</w:t>
      </w:r>
      <w:proofErr w:type="gramEnd"/>
      <w:r>
        <w:t xml:space="preserve"> frameworks permiten trabajar de manera más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y </w:t>
      </w:r>
      <w:proofErr w:type="spellStart"/>
      <w:r>
        <w:t>ordenada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5591C" w14:paraId="1BB5D6D7" w14:textId="77777777" w:rsidTr="00A5591C">
        <w:tc>
          <w:tcPr>
            <w:tcW w:w="8780" w:type="dxa"/>
          </w:tcPr>
          <w:p w14:paraId="37498D13" w14:textId="77777777" w:rsidR="00A5591C" w:rsidRDefault="00A5591C" w:rsidP="005A77FA">
            <w:r w:rsidRPr="00A5591C">
              <w:t>DIFERENCIA ENTRE PHP TRADICIONAL Y FRAMEWORKS MODERNOS</w:t>
            </w:r>
            <w:r w:rsidRPr="00A5591C">
              <w:br/>
              <w:t>PHP Tradicional</w:t>
            </w:r>
            <w:r w:rsidRPr="00A5591C">
              <w:tab/>
              <w:t>Frameworks Modernos</w:t>
            </w:r>
            <w:r w:rsidRPr="00A5591C">
              <w:br/>
              <w:t>Código más manual</w:t>
            </w:r>
            <w:r w:rsidRPr="00A5591C">
              <w:tab/>
              <w:t>Código organizado</w:t>
            </w:r>
            <w:r w:rsidRPr="00A5591C">
              <w:br/>
              <w:t>Menor reutilización</w:t>
            </w:r>
            <w:r w:rsidRPr="00A5591C">
              <w:tab/>
              <w:t>Componentes reutilizables</w:t>
            </w:r>
            <w:r w:rsidRPr="00A5591C">
              <w:br/>
              <w:t>Mantenimiento más complejo</w:t>
            </w:r>
            <w:r w:rsidRPr="00A5591C">
              <w:tab/>
              <w:t>Mantenimiento más sencillo</w:t>
            </w:r>
            <w:r w:rsidRPr="00A5591C">
              <w:br/>
              <w:t>Interfaces menos dinámicas</w:t>
            </w:r>
            <w:r w:rsidRPr="00A5591C">
              <w:tab/>
              <w:t>Interfaces modernas</w:t>
            </w:r>
            <w:r w:rsidRPr="00A5591C">
              <w:br/>
              <w:t>Menor escalabilidad</w:t>
            </w:r>
            <w:r w:rsidRPr="00A5591C">
              <w:tab/>
              <w:t>Mayor escalabilidad</w:t>
            </w:r>
            <w:r w:rsidRPr="00A5591C">
              <w:br/>
            </w:r>
          </w:p>
        </w:tc>
      </w:tr>
    </w:tbl>
    <w:p w14:paraId="2C8406E0" w14:textId="77777777" w:rsidR="00A5591C" w:rsidRDefault="00A5591C"/>
    <w:p w14:paraId="6CB2795E" w14:textId="0801B6FD" w:rsidR="00900730" w:rsidRDefault="00000000">
      <w:r>
        <w:t>FRAMEWORK SELECCIONADO</w:t>
      </w:r>
      <w:r>
        <w:br/>
        <w:t>Bootstrap</w:t>
      </w:r>
      <w:r>
        <w:br/>
        <w:t xml:space="preserve">Para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utilizaremos</w:t>
      </w:r>
      <w:proofErr w:type="spellEnd"/>
      <w:r>
        <w:t xml:space="preserve"> Bootstrap.</w:t>
      </w:r>
      <w:r>
        <w:br/>
      </w:r>
      <w:r>
        <w:br/>
        <w:t>¿Por qué elegimos Bootstrap?</w:t>
      </w:r>
      <w:r>
        <w:br/>
        <w:t>Elegimos Bootstrap porque:</w:t>
      </w:r>
      <w:r>
        <w:br/>
      </w:r>
      <w:r>
        <w:br/>
        <w:t>Facilita la creación de diseños modernos.</w:t>
      </w:r>
      <w:r>
        <w:br/>
      </w:r>
      <w:r>
        <w:br/>
        <w:t>Permite desarrollar páginas responsive.</w:t>
      </w:r>
      <w:r>
        <w:br/>
      </w:r>
      <w:r>
        <w:br/>
        <w:t>Contiene componentes prediseñados.</w:t>
      </w:r>
      <w:r>
        <w:br/>
      </w:r>
      <w:r>
        <w:br/>
      </w:r>
      <w:r>
        <w:lastRenderedPageBreak/>
        <w:t>Es fácil de aprender para estudiantes que están comenzando en el desarrollo web.</w:t>
      </w:r>
      <w:r>
        <w:br/>
      </w:r>
      <w:r>
        <w:br/>
        <w:t>Reduce el tiempo de diseño.</w:t>
      </w:r>
      <w:r>
        <w:br/>
      </w:r>
      <w:r>
        <w:br/>
        <w:t>Además, Bootstrap permite crear interfaces profesionales sin necesidad de programar cada elemento desde cero.</w:t>
      </w:r>
      <w:r>
        <w:br/>
      </w:r>
      <w:r>
        <w:br/>
        <w:t>TECNOLOGÍAS UTILIZADAS</w:t>
      </w:r>
      <w:r>
        <w:br/>
        <w:t>HTML</w:t>
      </w:r>
      <w:r>
        <w:br/>
        <w:t>Será utilizado para crear la estructura principal de la página.</w:t>
      </w:r>
      <w:r>
        <w:br/>
      </w:r>
      <w:r>
        <w:br/>
        <w:t>CSS</w:t>
      </w:r>
      <w:r>
        <w:br/>
        <w:t>Permitirá personalizar colores, diseños y estilos visuales.</w:t>
      </w:r>
      <w:r>
        <w:br/>
      </w:r>
      <w:r>
        <w:br/>
        <w:t>JavaScript</w:t>
      </w:r>
      <w:r>
        <w:br/>
        <w:t>Se utilizará para agregar interactividad y dinamismo.</w:t>
      </w:r>
      <w:r>
        <w:br/>
      </w:r>
      <w:r>
        <w:br/>
        <w:t>Bootstrap</w:t>
      </w:r>
      <w:r>
        <w:br/>
        <w:t>Ayudará a construir una interfaz moderna y adaptable a diferentes dispositivos.</w:t>
      </w:r>
      <w:r>
        <w:br/>
      </w:r>
      <w:r>
        <w:br/>
        <w:t>Git y GitHub</w:t>
      </w:r>
      <w:r>
        <w:br/>
        <w:t>Se utilizarán para el control de versiones y almacenamiento del proyecto.</w:t>
      </w:r>
      <w:r>
        <w:br/>
      </w:r>
      <w:r>
        <w:br/>
        <w:t>Visual Studio Code</w:t>
      </w:r>
      <w:r>
        <w:br/>
        <w:t>Será el editor principal para el desarrollo del aplicativo.</w:t>
      </w:r>
      <w:r>
        <w:br/>
      </w:r>
      <w:r>
        <w:br/>
        <w:t>PROPUESTA DE DISEÑO</w:t>
      </w:r>
      <w:r>
        <w:br/>
        <w:t>La página tendrá una temática inspirada en la magia y los parques Disney.</w:t>
      </w:r>
      <w:r>
        <w:br/>
      </w:r>
      <w:r>
        <w:br/>
        <w:t>Se utilizarán:</w:t>
      </w:r>
      <w:r>
        <w:br/>
      </w:r>
      <w:r>
        <w:br/>
        <w:t>Imágenes llamativas.</w:t>
      </w:r>
      <w:r>
        <w:br/>
      </w:r>
      <w:r>
        <w:br/>
        <w:t>Colores inspirados en Disney.</w:t>
      </w:r>
      <w:r>
        <w:br/>
      </w:r>
      <w:r>
        <w:br/>
        <w:t>Tarjetas informativas.</w:t>
      </w:r>
      <w:r>
        <w:br/>
      </w:r>
      <w:r>
        <w:br/>
        <w:t>Menús de navegación.</w:t>
      </w:r>
      <w:r>
        <w:br/>
      </w:r>
      <w:r>
        <w:br/>
        <w:t>Secciones organizadas</w:t>
      </w:r>
      <w:r>
        <w:br/>
      </w:r>
      <w:r>
        <w:lastRenderedPageBreak/>
        <w:t>Diseño responsive.</w:t>
      </w:r>
      <w:r>
        <w:br/>
      </w:r>
      <w:r>
        <w:br/>
        <w:t>Experiencia visual moderna.</w:t>
      </w:r>
      <w:r>
        <w:br/>
      </w:r>
      <w:r>
        <w:br/>
        <w:t>FUNCIONALIDADES PLANEADAS</w:t>
      </w:r>
      <w:r>
        <w:br/>
        <w:t>Aunque no utilizaremos bases de datos, la página incluirá:</w:t>
      </w:r>
      <w:r>
        <w:br/>
      </w:r>
      <w:r>
        <w:br/>
        <w:t>Página principal.</w:t>
      </w:r>
      <w:r>
        <w:br/>
      </w:r>
      <w:r>
        <w:br/>
        <w:t>Menú de navegación.</w:t>
      </w:r>
      <w:r>
        <w:br/>
      </w:r>
      <w:r>
        <w:br/>
        <w:t>Carrusel de imágenes.</w:t>
      </w:r>
      <w:r>
        <w:br/>
      </w:r>
      <w:r>
        <w:br/>
        <w:t>Tarjetas de destinos.</w:t>
      </w:r>
      <w:r>
        <w:br/>
      </w:r>
      <w:r>
        <w:br/>
        <w:t>Sección de recomendaciones.</w:t>
      </w:r>
      <w:r>
        <w:br/>
      </w:r>
      <w:r>
        <w:br/>
        <w:t>Filtros visuales.</w:t>
      </w:r>
      <w:r>
        <w:br/>
      </w:r>
      <w:r>
        <w:br/>
        <w:t>Modo oscuro.</w:t>
      </w:r>
      <w:r>
        <w:br/>
      </w:r>
      <w:r>
        <w:br/>
        <w:t>Diseño adaptable a celulares y computadores.</w:t>
      </w:r>
      <w:r>
        <w:br/>
      </w:r>
      <w:r>
        <w:br/>
        <w:t>Animaciones básicas.</w:t>
      </w:r>
      <w:r>
        <w:br/>
      </w:r>
      <w:r>
        <w:br/>
        <w:t xml:space="preserve">Landing page </w:t>
      </w:r>
      <w:proofErr w:type="spellStart"/>
      <w:r>
        <w:t>moderna.ORGANIZACIÓN</w:t>
      </w:r>
      <w:proofErr w:type="spellEnd"/>
      <w:r>
        <w:t xml:space="preserve"> DEL PROYECTO</w:t>
      </w:r>
      <w:r>
        <w:br/>
        <w:t>El trabajo será desarrollado colaborativamente mediante GitHub.</w:t>
      </w:r>
      <w:r>
        <w:br/>
      </w:r>
      <w:r>
        <w:br/>
        <w:t>Cada integrante participará en:</w:t>
      </w:r>
      <w:r>
        <w:br/>
      </w:r>
      <w:r>
        <w:br/>
        <w:t>Investigación.</w:t>
      </w:r>
      <w:r>
        <w:br/>
      </w:r>
      <w:r>
        <w:br/>
        <w:t>Diseño.</w:t>
      </w:r>
      <w:r>
        <w:br/>
      </w:r>
      <w:r>
        <w:br/>
        <w:t>Maquetación.</w:t>
      </w:r>
      <w:r>
        <w:br/>
      </w:r>
      <w:r>
        <w:br/>
        <w:t>Organización de contenidos.</w:t>
      </w:r>
      <w:r>
        <w:br/>
      </w:r>
      <w:r>
        <w:br/>
        <w:t>Documentación.</w:t>
      </w:r>
      <w:r>
        <w:br/>
      </w:r>
      <w:r>
        <w:br/>
      </w:r>
      <w:r>
        <w:lastRenderedPageBreak/>
        <w:t>CONCLUSIONES</w:t>
      </w:r>
      <w:r>
        <w:br/>
        <w:t>El desarrollo de este proyecto permitirá comprender cómo funcionan las aplicaciones web modernas y cómo se organizan profesionalmente los proyectos de desarrollo frontend.</w:t>
      </w:r>
      <w:r>
        <w:br/>
      </w:r>
      <w:r>
        <w:br/>
        <w:t>Además, el uso de tecnologías como HTML, CSS, JavaScript y Bootstrap fortalecerá nuestras habilidades para futuros proyectos con bases de datos y backend.</w:t>
      </w:r>
      <w:r>
        <w:br/>
      </w:r>
      <w:r>
        <w:br/>
        <w:t>Finalmente, esta experiencia servirá como preparación para los proyectos de grado once, donde se implementarán sistemas más completos con almacenamiento de información y conexión cliente-servidor.</w:t>
      </w:r>
      <w:r>
        <w:br/>
      </w:r>
      <w:r>
        <w:br/>
        <w:t>REFERENCIAS</w:t>
      </w:r>
      <w:r>
        <w:br/>
        <w:t>Bootstrap. (2026). Bootstrap Documentation. https://getbootstrap.com/</w:t>
      </w:r>
      <w:r>
        <w:br/>
      </w:r>
      <w:r>
        <w:br/>
        <w:t>Meta. (2026). React Documentation. https://react.dev/</w:t>
      </w:r>
      <w:r>
        <w:br/>
      </w:r>
      <w:r>
        <w:br/>
        <w:t>PHP Documentation Group. (2026). PHP Manual. https://www.php.net/</w:t>
      </w:r>
      <w:r>
        <w:br/>
      </w:r>
      <w:r>
        <w:br/>
        <w:t>Microsoft Learn. (2024). Información general de Bootstrap. https://learn.microsoft.com/</w:t>
      </w:r>
      <w:r>
        <w:br/>
      </w:r>
      <w:r>
        <w:br/>
        <w:t>Hostinger. (2023). ¿Qué es Bootstrap? https://www.hostinger.com/</w:t>
      </w:r>
      <w:r>
        <w:br/>
      </w:r>
      <w:r>
        <w:br/>
        <w:t>GitHub. (2026). GitHub Documentation. https://docs.github.com/</w:t>
      </w:r>
      <w:r>
        <w:br/>
      </w:r>
      <w:r>
        <w:br/>
        <w:t>Git. (2026). Git Documentation. https://git-scm.com/doc</w:t>
      </w:r>
    </w:p>
    <w:sectPr w:rsidR="009007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417928">
    <w:abstractNumId w:val="8"/>
  </w:num>
  <w:num w:numId="2" w16cid:durableId="1208956480">
    <w:abstractNumId w:val="6"/>
  </w:num>
  <w:num w:numId="3" w16cid:durableId="748841898">
    <w:abstractNumId w:val="5"/>
  </w:num>
  <w:num w:numId="4" w16cid:durableId="759567910">
    <w:abstractNumId w:val="4"/>
  </w:num>
  <w:num w:numId="5" w16cid:durableId="316761282">
    <w:abstractNumId w:val="7"/>
  </w:num>
  <w:num w:numId="6" w16cid:durableId="10958408">
    <w:abstractNumId w:val="3"/>
  </w:num>
  <w:num w:numId="7" w16cid:durableId="607782697">
    <w:abstractNumId w:val="2"/>
  </w:num>
  <w:num w:numId="8" w16cid:durableId="1380936883">
    <w:abstractNumId w:val="1"/>
  </w:num>
  <w:num w:numId="9" w16cid:durableId="212253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1719"/>
    <w:rsid w:val="00900730"/>
    <w:rsid w:val="0093605F"/>
    <w:rsid w:val="00A5591C"/>
    <w:rsid w:val="00AA1D8D"/>
    <w:rsid w:val="00B47730"/>
    <w:rsid w:val="00B9509A"/>
    <w:rsid w:val="00CB0664"/>
    <w:rsid w:val="00D76A51"/>
    <w:rsid w:val="00DF62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F8273"/>
  <w14:defaultImageDpi w14:val="300"/>
  <w15:docId w15:val="{27B0521B-8493-4CBF-98D3-9E140A96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A559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99"/>
    <w:rsid w:val="00A5591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99"/>
    <w:rsid w:val="00A559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A559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A5591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A5591C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A5591C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A5591C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A5591C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A5591C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1178</Words>
  <Characters>6485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</cp:lastModifiedBy>
  <cp:revision>2</cp:revision>
  <dcterms:created xsi:type="dcterms:W3CDTF">2026-06-01T21:07:00Z</dcterms:created>
  <dcterms:modified xsi:type="dcterms:W3CDTF">2026-06-01T21:07:00Z</dcterms:modified>
  <cp:category/>
</cp:coreProperties>
</file>